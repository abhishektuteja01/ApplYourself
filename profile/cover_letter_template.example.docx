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{{DATE}}</w:t>
      </w:r>
    </w:p>
    <w:p>
      <w:r>
        <w:t>{{SALUTATION}}</w:t>
      </w:r>
    </w:p>
    <w:p>
      <w:r>
        <w:t>{{BODY}}</w:t>
      </w:r>
    </w:p>
    <w:p>
      <w:r>
        <w:t>{{CLOSING}}</w:t>
      </w:r>
    </w:p>
    <w:p>
      <w:r>
        <w:t>{{SIGNOFF_NAME}}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